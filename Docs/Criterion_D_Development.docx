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Criterion D - Development</w:t>
      </w:r>
    </w:p>
    <w:p>
      <w:r>
        <w:t>This part explains the main code of my Reconciliation App. The app compares a ledger with bank statements and shows which rows match. I used Python (FastAPI) for the backend and SQLite for the database.</w:t>
      </w:r>
    </w:p>
    <w:p>
      <w:pPr>
        <w:pStyle w:val="Heading2"/>
      </w:pPr>
      <w:r>
        <w:t>Connecting the database</w:t>
      </w:r>
    </w:p>
    <w:p>
      <w:pPr>
        <w:ind w:left="240"/>
      </w:pPr>
      <w:r>
        <w:rPr>
          <w:rFonts w:ascii="Consolas" w:hAnsi="Consolas"/>
          <w:color w:val="263238"/>
          <w:sz w:val="17"/>
        </w:rPr>
        <w:t>engine = create_engine(settings.database_url, connect_args={"check_same_thread": False})</w:t>
        <w:br/>
      </w:r>
      <w:r>
        <w:rPr>
          <w:rFonts w:ascii="Consolas" w:hAnsi="Consolas"/>
          <w:color w:val="263238"/>
          <w:sz w:val="17"/>
        </w:rPr>
        <w:t>SessionLocal = sessionmaker(autocommit=False, autoflush=False, bind=engine)</w:t>
        <w:br/>
      </w:r>
      <w:r>
        <w:rPr>
          <w:rFonts w:ascii="Consolas" w:hAnsi="Consolas"/>
          <w:color w:val="263238"/>
          <w:sz w:val="17"/>
        </w:rPr>
        <w:br/>
      </w:r>
      <w:r>
        <w:rPr>
          <w:rFonts w:ascii="Consolas" w:hAnsi="Consolas"/>
          <w:color w:val="263238"/>
          <w:sz w:val="17"/>
        </w:rPr>
        <w:t>def get_db():</w:t>
        <w:br/>
      </w:r>
      <w:r>
        <w:rPr>
          <w:rFonts w:ascii="Consolas" w:hAnsi="Consolas"/>
          <w:color w:val="263238"/>
          <w:sz w:val="17"/>
        </w:rPr>
        <w:t xml:space="preserve">    db = SessionLocal()</w:t>
        <w:br/>
      </w:r>
      <w:r>
        <w:rPr>
          <w:rFonts w:ascii="Consolas" w:hAnsi="Consolas"/>
          <w:color w:val="263238"/>
          <w:sz w:val="17"/>
        </w:rPr>
        <w:t xml:space="preserve">    try:</w:t>
        <w:br/>
      </w:r>
      <w:r>
        <w:rPr>
          <w:rFonts w:ascii="Consolas" w:hAnsi="Consolas"/>
          <w:color w:val="263238"/>
          <w:sz w:val="17"/>
        </w:rPr>
        <w:t xml:space="preserve">        yield db</w:t>
        <w:br/>
      </w:r>
      <w:r>
        <w:rPr>
          <w:rFonts w:ascii="Consolas" w:hAnsi="Consolas"/>
          <w:color w:val="263238"/>
          <w:sz w:val="17"/>
        </w:rPr>
        <w:t xml:space="preserve">    finally:</w:t>
        <w:br/>
      </w:r>
      <w:r>
        <w:rPr>
          <w:rFonts w:ascii="Consolas" w:hAnsi="Consolas"/>
          <w:color w:val="263238"/>
          <w:sz w:val="17"/>
        </w:rPr>
        <w:t xml:space="preserve">        db.close()</w:t>
      </w:r>
    </w:p>
    <w:p>
      <w:r>
        <w:t>I used SQLite because it is only one file, so nothing extra has to be installed. The create_engine line connects the app to that file. SessionLocal makes a new session for every request, and get_db gives it to the function and closes it at the end. I also switched on foreign keys, so the database does not allow a row that points to something that does not exist.</w:t>
      </w:r>
    </w:p>
    <w:p>
      <w:r>
        <w:t>The testing strategy is very effective because if the connection was wrong, the register and login tests would fail straight away.</w:t>
      </w:r>
    </w:p>
    <w:p>
      <w:pPr>
        <w:pStyle w:val="Heading2"/>
      </w:pPr>
      <w:r>
        <w:t>Creating the tables</w:t>
      </w:r>
    </w:p>
    <w:p>
      <w:pPr>
        <w:ind w:left="240"/>
      </w:pPr>
      <w:r>
        <w:rPr>
          <w:rFonts w:ascii="Consolas" w:hAnsi="Consolas"/>
          <w:color w:val="263238"/>
          <w:sz w:val="17"/>
        </w:rPr>
        <w:t>class LedgerEntry(Base):</w:t>
        <w:br/>
      </w:r>
      <w:r>
        <w:rPr>
          <w:rFonts w:ascii="Consolas" w:hAnsi="Consolas"/>
          <w:color w:val="263238"/>
          <w:sz w:val="17"/>
        </w:rPr>
        <w:t xml:space="preserve">    __tablename__ = "ledger_entry"</w:t>
        <w:br/>
      </w:r>
      <w:r>
        <w:rPr>
          <w:rFonts w:ascii="Consolas" w:hAnsi="Consolas"/>
          <w:color w:val="263238"/>
          <w:sz w:val="17"/>
        </w:rPr>
        <w:t xml:space="preserve">    id: Mapped[int] = mapped_column(primary_key=True)</w:t>
        <w:br/>
      </w:r>
      <w:r>
        <w:rPr>
          <w:rFonts w:ascii="Consolas" w:hAnsi="Consolas"/>
          <w:color w:val="263238"/>
          <w:sz w:val="17"/>
        </w:rPr>
        <w:t xml:space="preserve">    user_id: Mapped[int] = mapped_column(ForeignKey("user.id", ondelete="CASCADE"))</w:t>
        <w:br/>
      </w:r>
      <w:r>
        <w:rPr>
          <w:rFonts w:ascii="Consolas" w:hAnsi="Consolas"/>
          <w:color w:val="263238"/>
          <w:sz w:val="17"/>
        </w:rPr>
        <w:t xml:space="preserve">    txn_date: Mapped[str]</w:t>
        <w:br/>
      </w:r>
      <w:r>
        <w:rPr>
          <w:rFonts w:ascii="Consolas" w:hAnsi="Consolas"/>
          <w:color w:val="263238"/>
          <w:sz w:val="17"/>
        </w:rPr>
        <w:t xml:space="preserve">    description: Mapped[str]</w:t>
        <w:br/>
      </w:r>
      <w:r>
        <w:rPr>
          <w:rFonts w:ascii="Consolas" w:hAnsi="Consolas"/>
          <w:color w:val="263238"/>
          <w:sz w:val="17"/>
        </w:rPr>
        <w:t xml:space="preserve">    amount_paise: Mapped[int]</w:t>
      </w:r>
    </w:p>
    <w:p>
      <w:r>
        <w:t>Each table is a Python class, so I do not have to write SQL by hand. The line Base.metadata.create_all() in main.py makes all the tables when the app starts. There are tables for users, sessions, transactions, match results and ledger entries. The user_id column links every ledger entry to its owner, so one user cannot mix data with another user.</w:t>
      </w:r>
    </w:p>
    <w:p>
      <w:r>
        <w:t>The testing strategy is very effective as it checks that a saved record can be read back again.</w:t>
      </w:r>
    </w:p>
    <w:p>
      <w:pPr>
        <w:pStyle w:val="Heading2"/>
      </w:pPr>
      <w:r>
        <w:t>Money stored as paise</w:t>
      </w:r>
    </w:p>
    <w:p>
      <w:pPr>
        <w:ind w:left="240"/>
      </w:pPr>
      <w:r>
        <w:rPr>
          <w:rFonts w:ascii="Consolas" w:hAnsi="Consolas"/>
          <w:color w:val="263238"/>
          <w:sz w:val="17"/>
        </w:rPr>
        <w:t>def parse_amount_to_paise(raw: str) -&gt; int:</w:t>
        <w:br/>
      </w:r>
      <w:r>
        <w:rPr>
          <w:rFonts w:ascii="Consolas" w:hAnsi="Consolas"/>
          <w:color w:val="263238"/>
          <w:sz w:val="17"/>
        </w:rPr>
        <w:t xml:space="preserve">    cleaned = _THOUSANDS_RE.sub("", raw).strip()</w:t>
        <w:br/>
      </w:r>
      <w:r>
        <w:rPr>
          <w:rFonts w:ascii="Consolas" w:hAnsi="Consolas"/>
          <w:color w:val="263238"/>
          <w:sz w:val="17"/>
        </w:rPr>
        <w:t xml:space="preserve">    value = Decimal(cleaned)</w:t>
        <w:br/>
      </w:r>
      <w:r>
        <w:rPr>
          <w:rFonts w:ascii="Consolas" w:hAnsi="Consolas"/>
          <w:color w:val="263238"/>
          <w:sz w:val="17"/>
        </w:rPr>
        <w:t xml:space="preserve">    paise = (value * 100).quantize(Decimal("1"), rounding=ROUND_HALF_UP)</w:t>
        <w:br/>
      </w:r>
      <w:r>
        <w:rPr>
          <w:rFonts w:ascii="Consolas" w:hAnsi="Consolas"/>
          <w:color w:val="263238"/>
          <w:sz w:val="17"/>
        </w:rPr>
        <w:t xml:space="preserve">    return int(paise)</w:t>
      </w:r>
    </w:p>
    <w:p>
      <w:r>
        <w:t>Computers cannot store numbers like 0.01 exactly when float is used, and this can make two amounts look different by mistake. So I store money as whole numbers in paise. For example, 17.70 rupees is saved as 1770. This method also removes commas, so 1,25,000.00 can be read.</w:t>
      </w:r>
    </w:p>
    <w:p>
      <w:r>
        <w:t>The testing strategy is very effective as the tolerance tests check that amounts with small differences are compared correctly.</w:t>
      </w:r>
    </w:p>
    <w:p>
      <w:pPr>
        <w:pStyle w:val="Heading2"/>
      </w:pPr>
      <w:r>
        <w:t>Creating a ledger entry</w:t>
      </w:r>
    </w:p>
    <w:p>
      <w:pPr>
        <w:ind w:left="240"/>
      </w:pPr>
      <w:r>
        <w:rPr>
          <w:rFonts w:ascii="Consolas" w:hAnsi="Consolas"/>
          <w:color w:val="263238"/>
          <w:sz w:val="17"/>
        </w:rPr>
        <w:t>@router.post("", response_model=LedgerEntryOut, status_code=201)</w:t>
        <w:br/>
      </w:r>
      <w:r>
        <w:rPr>
          <w:rFonts w:ascii="Consolas" w:hAnsi="Consolas"/>
          <w:color w:val="263238"/>
          <w:sz w:val="17"/>
        </w:rPr>
        <w:t>def create_entry(payload: LedgerEntryIn, current_user=Depends(get_current_user), db=Depends(get_db)):</w:t>
        <w:br/>
      </w:r>
      <w:r>
        <w:rPr>
          <w:rFonts w:ascii="Consolas" w:hAnsi="Consolas"/>
          <w:color w:val="263238"/>
          <w:sz w:val="17"/>
        </w:rPr>
        <w:t xml:space="preserve">    entry = LedgerEntry(user_id=current_user.id, txn_date=payload.txn_date,</w:t>
        <w:br/>
      </w:r>
      <w:r>
        <w:rPr>
          <w:rFonts w:ascii="Consolas" w:hAnsi="Consolas"/>
          <w:color w:val="263238"/>
          <w:sz w:val="17"/>
        </w:rPr>
        <w:t xml:space="preserve">        description=payload.description,</w:t>
        <w:br/>
      </w:r>
      <w:r>
        <w:rPr>
          <w:rFonts w:ascii="Consolas" w:hAnsi="Consolas"/>
          <w:color w:val="263238"/>
          <w:sz w:val="17"/>
        </w:rPr>
        <w:t xml:space="preserve">        amount_paise=parse_amount_to_paise(str(payload.amount)))</w:t>
        <w:br/>
      </w:r>
      <w:r>
        <w:rPr>
          <w:rFonts w:ascii="Consolas" w:hAnsi="Consolas"/>
          <w:color w:val="263238"/>
          <w:sz w:val="17"/>
        </w:rPr>
        <w:t xml:space="preserve">    db.add(entry)</w:t>
        <w:br/>
      </w:r>
      <w:r>
        <w:rPr>
          <w:rFonts w:ascii="Consolas" w:hAnsi="Consolas"/>
          <w:color w:val="263238"/>
          <w:sz w:val="17"/>
        </w:rPr>
        <w:t xml:space="preserve">    db.commit()</w:t>
        <w:br/>
      </w:r>
      <w:r>
        <w:rPr>
          <w:rFonts w:ascii="Consolas" w:hAnsi="Consolas"/>
          <w:color w:val="263238"/>
          <w:sz w:val="17"/>
        </w:rPr>
        <w:t xml:space="preserve">    db.refresh(entry)</w:t>
      </w:r>
    </w:p>
    <w:p>
      <w:r>
        <w:t>This method adds a new row to the ledger. The data first goes through LedgerEntryIn, which checks that the description is not empty, the amount is more than zero and the date looks like YYYY-MM-DD. Then the amount is changed to paise, and db.add and db.commit save it. The current logged-in user is added automatically.</w:t>
      </w:r>
    </w:p>
    <w:p>
      <w:r>
        <w:t>The testing strategy is very effective as it checks that a new entry is saved and the same amount comes back when it is read.</w:t>
      </w:r>
    </w:p>
    <w:p>
      <w:pPr>
        <w:pStyle w:val="Heading2"/>
      </w:pPr>
      <w:r>
        <w:t>Showing the ledger entries</w:t>
      </w:r>
    </w:p>
    <w:p>
      <w:pPr>
        <w:ind w:left="240"/>
      </w:pPr>
      <w:r>
        <w:rPr>
          <w:rFonts w:ascii="Consolas" w:hAnsi="Consolas"/>
          <w:color w:val="263238"/>
          <w:sz w:val="17"/>
        </w:rPr>
        <w:t>entries = (db.query(LedgerEntry)</w:t>
        <w:br/>
      </w:r>
      <w:r>
        <w:rPr>
          <w:rFonts w:ascii="Consolas" w:hAnsi="Consolas"/>
          <w:color w:val="263238"/>
          <w:sz w:val="17"/>
        </w:rPr>
        <w:t xml:space="preserve">    .filter(LedgerEntry.user_id == current_user.id)</w:t>
        <w:br/>
      </w:r>
      <w:r>
        <w:rPr>
          <w:rFonts w:ascii="Consolas" w:hAnsi="Consolas"/>
          <w:color w:val="263238"/>
          <w:sz w:val="17"/>
        </w:rPr>
        <w:t xml:space="preserve">    .order_by(LedgerEntry.txn_date.desc(), LedgerEntry.id.desc())</w:t>
        <w:br/>
      </w:r>
      <w:r>
        <w:rPr>
          <w:rFonts w:ascii="Consolas" w:hAnsi="Consolas"/>
          <w:color w:val="263238"/>
          <w:sz w:val="17"/>
        </w:rPr>
        <w:t xml:space="preserve">    .all())</w:t>
      </w:r>
    </w:p>
    <w:p>
      <w:r>
        <w:t>This query reads all the entries of the logged-in user only. The newest date is shown first. The Angular page calls this method and shows the result in a table, and the table is refreshed after every add, edit or delete.</w:t>
      </w:r>
    </w:p>
    <w:p>
      <w:r>
        <w:t>The testing strategy is very effective as it checks that the saved entry appears in the list.</w:t>
      </w:r>
    </w:p>
    <w:p>
      <w:pPr>
        <w:pStyle w:val="Heading2"/>
      </w:pPr>
      <w:r>
        <w:t>Updating a ledger entry</w:t>
      </w:r>
    </w:p>
    <w:p>
      <w:pPr>
        <w:ind w:left="240"/>
      </w:pPr>
      <w:r>
        <w:rPr>
          <w:rFonts w:ascii="Consolas" w:hAnsi="Consolas"/>
          <w:color w:val="263238"/>
          <w:sz w:val="17"/>
        </w:rPr>
        <w:t>entry = _get_owned_entry(entry_id, current_user, db)</w:t>
        <w:br/>
      </w:r>
      <w:r>
        <w:rPr>
          <w:rFonts w:ascii="Consolas" w:hAnsi="Consolas"/>
          <w:color w:val="263238"/>
          <w:sz w:val="17"/>
        </w:rPr>
        <w:t>entry.txn_date = payload.txn_date</w:t>
        <w:br/>
      </w:r>
      <w:r>
        <w:rPr>
          <w:rFonts w:ascii="Consolas" w:hAnsi="Consolas"/>
          <w:color w:val="263238"/>
          <w:sz w:val="17"/>
        </w:rPr>
        <w:t>entry.description = payload.description</w:t>
        <w:br/>
      </w:r>
      <w:r>
        <w:rPr>
          <w:rFonts w:ascii="Consolas" w:hAnsi="Consolas"/>
          <w:color w:val="263238"/>
          <w:sz w:val="17"/>
        </w:rPr>
        <w:t>entry.amount_paise = parse_amount_to_paise(str(payload.amount))</w:t>
        <w:br/>
      </w:r>
      <w:r>
        <w:rPr>
          <w:rFonts w:ascii="Consolas" w:hAnsi="Consolas"/>
          <w:color w:val="263238"/>
          <w:sz w:val="17"/>
        </w:rPr>
        <w:t>db.commit()</w:t>
      </w:r>
    </w:p>
    <w:p>
      <w:r>
        <w:t>To change a row, I first find it using _get_owned_entry. This also checks that the row belongs to the user. Then each value is replaced with the new one and db.commit saves it. The same validation is used as in creating, so a bad value cannot be saved while editing.</w:t>
      </w:r>
    </w:p>
    <w:p>
      <w:r>
        <w:t>The testing strategy is very effective as it checks that the changed values appear after saving.</w:t>
      </w:r>
    </w:p>
    <w:p>
      <w:pPr>
        <w:pStyle w:val="Heading2"/>
      </w:pPr>
      <w:r>
        <w:t>Deleting a ledger entry</w:t>
      </w:r>
    </w:p>
    <w:p>
      <w:pPr>
        <w:ind w:left="240"/>
      </w:pPr>
      <w:r>
        <w:rPr>
          <w:rFonts w:ascii="Consolas" w:hAnsi="Consolas"/>
          <w:color w:val="263238"/>
          <w:sz w:val="17"/>
        </w:rPr>
        <w:t>def _get_owned_entry(entry_id, user, db):</w:t>
        <w:br/>
      </w:r>
      <w:r>
        <w:rPr>
          <w:rFonts w:ascii="Consolas" w:hAnsi="Consolas"/>
          <w:color w:val="263238"/>
          <w:sz w:val="17"/>
        </w:rPr>
        <w:t xml:space="preserve">    entry = db.get(LedgerEntry, entry_id)</w:t>
        <w:br/>
      </w:r>
      <w:r>
        <w:rPr>
          <w:rFonts w:ascii="Consolas" w:hAnsi="Consolas"/>
          <w:color w:val="263238"/>
          <w:sz w:val="17"/>
        </w:rPr>
        <w:t xml:space="preserve">    if entry is None or entry.user_id != user.id:</w:t>
        <w:br/>
      </w:r>
      <w:r>
        <w:rPr>
          <w:rFonts w:ascii="Consolas" w:hAnsi="Consolas"/>
          <w:color w:val="263238"/>
          <w:sz w:val="17"/>
        </w:rPr>
        <w:t xml:space="preserve">        raise HTTPException(status_code=404, detail="Ledger entry not found")</w:t>
        <w:br/>
      </w:r>
      <w:r>
        <w:rPr>
          <w:rFonts w:ascii="Consolas" w:hAnsi="Consolas"/>
          <w:color w:val="263238"/>
          <w:sz w:val="17"/>
        </w:rPr>
        <w:t xml:space="preserve">    return entry</w:t>
        <w:br/>
      </w:r>
      <w:r>
        <w:rPr>
          <w:rFonts w:ascii="Consolas" w:hAnsi="Consolas"/>
          <w:color w:val="263238"/>
          <w:sz w:val="17"/>
        </w:rPr>
        <w:br/>
      </w:r>
      <w:r>
        <w:rPr>
          <w:rFonts w:ascii="Consolas" w:hAnsi="Consolas"/>
          <w:color w:val="263238"/>
          <w:sz w:val="17"/>
        </w:rPr>
        <w:t>db.delete(entry)</w:t>
        <w:br/>
      </w:r>
      <w:r>
        <w:rPr>
          <w:rFonts w:ascii="Consolas" w:hAnsi="Consolas"/>
          <w:color w:val="263238"/>
          <w:sz w:val="17"/>
        </w:rPr>
        <w:t>db.commit()</w:t>
      </w:r>
    </w:p>
    <w:p>
      <w:r>
        <w:t>Before deleting, the code finds the entry and checks the owner. If the row is not found, or it is somebody else's row, the same 404 message is shown. This way a stranger cannot guess which ids exist. Then db.delete removes the row and db.commit makes it permanent.</w:t>
      </w:r>
    </w:p>
    <w:p>
      <w:r>
        <w:t>The testing strategy is very effective as it checks that a deleted entry is gone from the list.</w:t>
      </w:r>
    </w:p>
    <w:p>
      <w:pPr>
        <w:pStyle w:val="Heading2"/>
      </w:pPr>
      <w:r>
        <w:t>Uploading files and creating a session</w:t>
      </w:r>
    </w:p>
    <w:p>
      <w:pPr>
        <w:ind w:left="240"/>
      </w:pPr>
      <w:r>
        <w:rPr>
          <w:rFonts w:ascii="Consolas" w:hAnsi="Consolas"/>
          <w:color w:val="263238"/>
          <w:sz w:val="17"/>
        </w:rPr>
        <w:t>session = ReconciliationSession(user_id=current_user.id, ledger_filename=ledger_filename,</w:t>
        <w:br/>
      </w:r>
      <w:r>
        <w:rPr>
          <w:rFonts w:ascii="Consolas" w:hAnsi="Consolas"/>
          <w:color w:val="263238"/>
          <w:sz w:val="17"/>
        </w:rPr>
        <w:t xml:space="preserve">    bank_filename=bank_paths_and_labels[0][1],</w:t>
        <w:br/>
      </w:r>
      <w:r>
        <w:rPr>
          <w:rFonts w:ascii="Consolas" w:hAnsi="Consolas"/>
          <w:color w:val="263238"/>
          <w:sz w:val="17"/>
        </w:rPr>
        <w:t xml:space="preserve">    date_tolerance_days=date_tolerance_days, amount_tolerance=amount_tolerance,</w:t>
        <w:br/>
      </w:r>
      <w:r>
        <w:rPr>
          <w:rFonts w:ascii="Consolas" w:hAnsi="Consolas"/>
          <w:color w:val="263238"/>
          <w:sz w:val="17"/>
        </w:rPr>
        <w:t xml:space="preserve">    tolerance_type=tolerance_type, status="pending", progress_pct=0)</w:t>
        <w:br/>
      </w:r>
      <w:r>
        <w:rPr>
          <w:rFonts w:ascii="Consolas" w:hAnsi="Consolas"/>
          <w:color w:val="263238"/>
          <w:sz w:val="17"/>
        </w:rPr>
        <w:t>db.add(session)</w:t>
        <w:br/>
      </w:r>
      <w:r>
        <w:rPr>
          <w:rFonts w:ascii="Consolas" w:hAnsi="Consolas"/>
          <w:color w:val="263238"/>
          <w:sz w:val="17"/>
        </w:rPr>
        <w:t>db.commit()</w:t>
        <w:br/>
      </w:r>
      <w:r>
        <w:rPr>
          <w:rFonts w:ascii="Consolas" w:hAnsi="Consolas"/>
          <w:color w:val="263238"/>
          <w:sz w:val="17"/>
        </w:rPr>
        <w:t>start_reconciliation_job(session.id, ledger_path, bank_paths_and_labels)</w:t>
      </w:r>
    </w:p>
    <w:p>
      <w:r>
        <w:t>The user can upload up to three bank statements. Every file is checked to be a real PDF before it is saved with a random name. The session row stores the settings, like date tolerance and amount tolerance. The ledger can come from a PDF or from the saved ledger entries. The matching work then starts in a separate thread, so the page does not freeze.</w:t>
      </w:r>
    </w:p>
    <w:p>
      <w:r>
        <w:t>The testing strategy is very effective as it checks that wrong files are refused.</w:t>
      </w:r>
    </w:p>
    <w:p>
      <w:pPr>
        <w:pStyle w:val="Heading2"/>
      </w:pPr>
      <w:r>
        <w:t>Matching the records</w:t>
      </w:r>
    </w:p>
    <w:p>
      <w:pPr>
        <w:ind w:left="240"/>
      </w:pPr>
      <w:r>
        <w:rPr>
          <w:rFonts w:ascii="Consolas" w:hAnsi="Consolas"/>
          <w:color w:val="263238"/>
          <w:sz w:val="17"/>
        </w:rPr>
        <w:t>for bank_row in unconsumed_bank:</w:t>
        <w:br/>
      </w:r>
      <w:r>
        <w:rPr>
          <w:rFonts w:ascii="Consolas" w:hAnsi="Consolas"/>
          <w:color w:val="263238"/>
          <w:sz w:val="17"/>
        </w:rPr>
        <w:t xml:space="preserve">    date_diff = _signed_days_between(ledger_row.txn_date, bank_row.txn_date)</w:t>
        <w:br/>
      </w:r>
      <w:r>
        <w:rPr>
          <w:rFonts w:ascii="Consolas" w:hAnsi="Consolas"/>
          <w:color w:val="263238"/>
          <w:sz w:val="17"/>
        </w:rPr>
        <w:t xml:space="preserve">    if abs(date_diff) &gt; date_tolerance_days:</w:t>
        <w:br/>
      </w:r>
      <w:r>
        <w:rPr>
          <w:rFonts w:ascii="Consolas" w:hAnsi="Consolas"/>
          <w:color w:val="263238"/>
          <w:sz w:val="17"/>
        </w:rPr>
        <w:t xml:space="preserve">        continue</w:t>
        <w:br/>
      </w:r>
      <w:r>
        <w:rPr>
          <w:rFonts w:ascii="Consolas" w:hAnsi="Consolas"/>
          <w:color w:val="263238"/>
          <w:sz w:val="17"/>
        </w:rPr>
        <w:t xml:space="preserve">    amount_diff = bank_row.amount_paise - ledger_row.amount_paise</w:t>
        <w:br/>
      </w:r>
      <w:r>
        <w:rPr>
          <w:rFonts w:ascii="Consolas" w:hAnsi="Consolas"/>
          <w:color w:val="263238"/>
          <w:sz w:val="17"/>
        </w:rPr>
        <w:t xml:space="preserve">    if abs(amount_diff) &gt; allowed:</w:t>
        <w:br/>
      </w:r>
      <w:r>
        <w:rPr>
          <w:rFonts w:ascii="Consolas" w:hAnsi="Consolas"/>
          <w:color w:val="263238"/>
          <w:sz w:val="17"/>
        </w:rPr>
        <w:t xml:space="preserve">        continue</w:t>
        <w:br/>
      </w:r>
      <w:r>
        <w:rPr>
          <w:rFonts w:ascii="Consolas" w:hAnsi="Consolas"/>
          <w:color w:val="263238"/>
          <w:sz w:val="17"/>
        </w:rPr>
        <w:t xml:space="preserve">    score = _similarity(ledger_row.description, bank_row.description)</w:t>
        <w:br/>
      </w:r>
      <w:r>
        <w:rPr>
          <w:rFonts w:ascii="Consolas" w:hAnsi="Consolas"/>
          <w:color w:val="263238"/>
          <w:sz w:val="17"/>
        </w:rPr>
        <w:t xml:space="preserve">    candidates.append((bank_row, date_diff, amount_diff, score))</w:t>
      </w:r>
    </w:p>
    <w:p>
      <w:r>
        <w:t>This is the main part of the app. For each ledger row, I loop through the bank rows that are not used yet. A bank row is skipped if its date or amount is too far away. The rest are kept, and rapidfuzz gives each a score for how alike the descriptions are. The row with the best score is chosen and removed from the list, so one bank row is never used twice. If the score is 80 or more it is Matched, if it is lower it is Partial, and if nothing is left it is Missing.</w:t>
      </w:r>
    </w:p>
    <w:p>
      <w:r>
        <w:t>The testing strategy is very effective as I compared the result with a sample file I made by hand and all the counts were the same.</w:t>
      </w:r>
    </w:p>
    <w:p>
      <w:pPr>
        <w:pStyle w:val="Heading2"/>
      </w:pPr>
      <w:r>
        <w:t>Finding duplicates</w:t>
      </w:r>
    </w:p>
    <w:p>
      <w:pPr>
        <w:ind w:left="240"/>
      </w:pPr>
      <w:r>
        <w:rPr>
          <w:rFonts w:ascii="Consolas" w:hAnsi="Consolas"/>
          <w:color w:val="263238"/>
          <w:sz w:val="17"/>
        </w:rPr>
        <w:t>key = (row.txn_date, row.description.strip().lower(), row.amount_paise)</w:t>
        <w:br/>
      </w:r>
      <w:r>
        <w:rPr>
          <w:rFonts w:ascii="Consolas" w:hAnsi="Consolas"/>
          <w:color w:val="263238"/>
          <w:sz w:val="17"/>
        </w:rPr>
        <w:t>groups.setdefault(key, []).append(row)</w:t>
        <w:br/>
      </w:r>
      <w:r>
        <w:rPr>
          <w:rFonts w:ascii="Consolas" w:hAnsi="Consolas"/>
          <w:color w:val="263238"/>
          <w:sz w:val="17"/>
        </w:rPr>
        <w:t>for group in groups.values():</w:t>
        <w:br/>
      </w:r>
      <w:r>
        <w:rPr>
          <w:rFonts w:ascii="Consolas" w:hAnsi="Consolas"/>
          <w:color w:val="263238"/>
          <w:sz w:val="17"/>
        </w:rPr>
        <w:t xml:space="preserve">    if len(group) &gt; 1:</w:t>
        <w:br/>
      </w:r>
      <w:r>
        <w:rPr>
          <w:rFonts w:ascii="Consolas" w:hAnsi="Consolas"/>
          <w:color w:val="263238"/>
          <w:sz w:val="17"/>
        </w:rPr>
        <w:t xml:space="preserve">        duplicates.update(r.row_number for r in group)</w:t>
      </w:r>
    </w:p>
    <w:p>
      <w:r>
        <w:t>Rows with the same date, description and amount are put in one group. If a group has more than one row, all of them are marked as duplicates. I used a dictionary because it finds the groups in one pass. The description is changed to small letters so that capital letters do not matter.</w:t>
      </w:r>
    </w:p>
    <w:p>
      <w:r>
        <w:t>The testing strategy is very effective as it checks that two same rows are flagged.</w:t>
      </w:r>
    </w:p>
    <w:p>
      <w:pPr>
        <w:pStyle w:val="Heading2"/>
      </w:pPr>
      <w:r>
        <w:t>Saving the results</w:t>
      </w:r>
    </w:p>
    <w:p>
      <w:pPr>
        <w:ind w:left="240"/>
      </w:pPr>
      <w:r>
        <w:rPr>
          <w:rFonts w:ascii="Consolas" w:hAnsi="Consolas"/>
          <w:color w:val="263238"/>
          <w:sz w:val="17"/>
        </w:rPr>
        <w:t>db.add(MatchResult(session_id=session.id,</w:t>
        <w:br/>
      </w:r>
      <w:r>
        <w:rPr>
          <w:rFonts w:ascii="Consolas" w:hAnsi="Consolas"/>
          <w:color w:val="263238"/>
          <w:sz w:val="17"/>
        </w:rPr>
        <w:t xml:space="preserve">    ledger_txn_id=ledger_txn.id if ledger_txn else None,</w:t>
        <w:br/>
      </w:r>
      <w:r>
        <w:rPr>
          <w:rFonts w:ascii="Consolas" w:hAnsi="Consolas"/>
          <w:color w:val="263238"/>
          <w:sz w:val="17"/>
        </w:rPr>
        <w:t xml:space="preserve">    bank_txn_id=bank_txn.id if bank_txn else None,</w:t>
        <w:br/>
      </w:r>
      <w:r>
        <w:rPr>
          <w:rFonts w:ascii="Consolas" w:hAnsi="Consolas"/>
          <w:color w:val="263238"/>
          <w:sz w:val="17"/>
        </w:rPr>
        <w:t xml:space="preserve">    match_status=outcome.status, reason=outcome.reason,</w:t>
        <w:br/>
      </w:r>
      <w:r>
        <w:rPr>
          <w:rFonts w:ascii="Consolas" w:hAnsi="Consolas"/>
          <w:color w:val="263238"/>
          <w:sz w:val="17"/>
        </w:rPr>
        <w:t xml:space="preserve">    similarity_score=outcome.similarity_score))</w:t>
      </w:r>
    </w:p>
    <w:p>
      <w:r>
        <w:t>After matching, every row is saved as a Txn and every result as a MatchResult. The ledger or bank id can be empty, because a Missing row only has one side. Progress goes up from 5 to 100 percent while this happens, and the Angular page asks for it again and again to show the progress bar. If something fails, the status is set to error with a message.</w:t>
      </w:r>
    </w:p>
    <w:p>
      <w:r>
        <w:t>The testing strategy is very effective as it checks that the saved totals match the expected ones.</w:t>
      </w:r>
    </w:p>
    <w:p>
      <w:pPr>
        <w:pStyle w:val="Heading2"/>
      </w:pPr>
      <w:r>
        <w:t>Deleting a session</w:t>
      </w:r>
    </w:p>
    <w:p>
      <w:pPr>
        <w:ind w:left="240"/>
      </w:pPr>
      <w:r>
        <w:rPr>
          <w:rFonts w:ascii="Consolas" w:hAnsi="Consolas"/>
          <w:color w:val="263238"/>
          <w:sz w:val="17"/>
        </w:rPr>
        <w:t>session = _get_owned_session(session_id, current_user, db)</w:t>
        <w:br/>
      </w:r>
      <w:r>
        <w:rPr>
          <w:rFonts w:ascii="Consolas" w:hAnsi="Consolas"/>
          <w:color w:val="263238"/>
          <w:sz w:val="17"/>
        </w:rPr>
        <w:t>db.delete(session)</w:t>
        <w:br/>
      </w:r>
      <w:r>
        <w:rPr>
          <w:rFonts w:ascii="Consolas" w:hAnsi="Consolas"/>
          <w:color w:val="263238"/>
          <w:sz w:val="17"/>
        </w:rPr>
        <w:t>db.commit()</w:t>
        <w:br/>
      </w:r>
      <w:r>
        <w:rPr>
          <w:rFonts w:ascii="Consolas" w:hAnsi="Consolas"/>
          <w:color w:val="263238"/>
          <w:sz w:val="17"/>
        </w:rPr>
        <w:br/>
      </w:r>
      <w:r>
        <w:rPr>
          <w:rFonts w:ascii="Consolas" w:hAnsi="Consolas"/>
          <w:color w:val="263238"/>
          <w:sz w:val="17"/>
        </w:rPr>
        <w:t>transactions = relationship(back_populates="session", cascade="all, delete-orphan")</w:t>
      </w:r>
    </w:p>
    <w:p>
      <w:r>
        <w:t>When a session is deleted from History, its transactions and results should go too. I used cascade="all, delete-orphan", so SQLAlchemy removes the child rows by itself. This keeps the database clean and there are no leftover rows.</w:t>
      </w:r>
    </w:p>
    <w:p>
      <w:r>
        <w:t>The testing strategy does not specifically test this part, so I checked it by hand in the History page.</w:t>
      </w:r>
    </w:p>
    <w:p>
      <w:pPr>
        <w:pStyle w:val="Heading2"/>
      </w:pPr>
      <w:r>
        <w:t>Updating an old database</w:t>
      </w:r>
    </w:p>
    <w:p>
      <w:pPr>
        <w:ind w:left="240"/>
      </w:pPr>
      <w:r>
        <w:rPr>
          <w:rFonts w:ascii="Consolas" w:hAnsi="Consolas"/>
          <w:color w:val="263238"/>
          <w:sz w:val="17"/>
        </w:rPr>
        <w:t>_NEW_COLUMNS = {"txn": [("bank_label", "TEXT")]}</w:t>
        <w:br/>
      </w:r>
      <w:r>
        <w:rPr>
          <w:rFonts w:ascii="Consolas" w:hAnsi="Consolas"/>
          <w:color w:val="263238"/>
          <w:sz w:val="17"/>
        </w:rPr>
        <w:br/>
      </w:r>
      <w:r>
        <w:rPr>
          <w:rFonts w:ascii="Consolas" w:hAnsi="Consolas"/>
          <w:color w:val="263238"/>
          <w:sz w:val="17"/>
        </w:rPr>
        <w:t>for column_name, column_type in columns:</w:t>
        <w:br/>
      </w:r>
      <w:r>
        <w:rPr>
          <w:rFonts w:ascii="Consolas" w:hAnsi="Consolas"/>
          <w:color w:val="263238"/>
          <w:sz w:val="17"/>
        </w:rPr>
        <w:t xml:space="preserve">    if existing and column_name not in existing:</w:t>
        <w:br/>
      </w:r>
      <w:r>
        <w:rPr>
          <w:rFonts w:ascii="Consolas" w:hAnsi="Consolas"/>
          <w:color w:val="263238"/>
          <w:sz w:val="17"/>
        </w:rPr>
        <w:t xml:space="preserve">        conn.exec_driver_sql(f"ALTER TABLE {table} ADD COLUMN {column_name} {column_type}")</w:t>
      </w:r>
    </w:p>
    <w:p>
      <w:r>
        <w:t>When I added new fields, the old database file did not have them, and create_all does not change tables that already exist. So this small method checks the columns and adds the missing ones with ALTER TABLE. Because of this, old data is not lost.</w:t>
      </w:r>
    </w:p>
    <w:p>
      <w:r>
        <w:t>The testing strategy does not specifically test this part, so I checked it by hand with an older database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